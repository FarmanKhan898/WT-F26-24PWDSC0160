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CS 224L WEB TECHNOLOGIES</w:t>
      </w:r>
      <w:r>
        <w:rPr>
          <w:b/>
          <w:sz w:val="30"/>
        </w:rPr>
        <w:br/>
        <w:t>LAB 02 — INTRODUCTION TO HTML &amp; GITHUB PAGES</w:t>
      </w:r>
    </w:p>
    <w:p>
      <w:pPr>
        <w:jc w:val="center"/>
      </w:pPr>
      <w:r>
        <w:rPr>
          <w:b/>
        </w:rPr>
        <w:t>Complete Practical Assignment</w:t>
        <w:br/>
      </w:r>
      <w:r>
        <w:t>Student: Muhammad Farman</w:t>
        <w:br/>
      </w:r>
      <w:r>
        <w:t>University: University of Engineering &amp; Technology, Peshawar</w:t>
        <w:br/>
      </w:r>
      <w:r>
        <w:t>Course: CS 224L Web Technologies</w:t>
      </w:r>
    </w:p>
    <w:p>
      <w:pPr>
        <w:pStyle w:val="Heading1"/>
      </w:pPr>
      <w:r>
        <w:t>1. Lab Objective</w:t>
      </w:r>
    </w:p>
    <w:p>
      <w:r>
        <w:t>This lab focuses on the practical use of HTML5 document structure, text formatting, links, images, tables, forms, semantic HTML, validation, GitHub Pages and static-site deployment.</w:t>
      </w:r>
    </w:p>
    <w:p>
      <w:pPr>
        <w:pStyle w:val="Heading1"/>
      </w:pPr>
      <w:r>
        <w:t>2. Completed Project Structure</w:t>
      </w:r>
    </w:p>
    <w:p>
      <w:pPr>
        <w:pStyle w:val="NoSpacing"/>
      </w:pPr>
      <w:r>
        <w:t>web-tech-labs/</w:t>
        <w:br/>
        <w:t>├── index.html</w:t>
        <w:br/>
        <w:t>├── lab1/</w:t>
        <w:br/>
        <w:t>│   └── index.html</w:t>
        <w:br/>
        <w:t>├── lab2/</w:t>
        <w:br/>
        <w:t>│   ├── index.html</w:t>
        <w:br/>
        <w:t>│   ├── lab02.html</w:t>
        <w:br/>
        <w:t>│   ├── profile.html</w:t>
        <w:br/>
        <w:t>│   ├── schedule.html</w:t>
        <w:br/>
        <w:t>│   ├── navigation.html</w:t>
        <w:br/>
        <w:t>│   ├── registration.html</w:t>
        <w:br/>
        <w:t>│   ├── 404.html</w:t>
        <w:br/>
        <w:t>│   └── assets/</w:t>
        <w:br/>
        <w:t>│       ├── css/</w:t>
        <w:br/>
        <w:t>│       │   └── style.css</w:t>
        <w:br/>
        <w:t>│       ├── js/</w:t>
        <w:br/>
        <w:t>│       │   └── main.js</w:t>
        <w:br/>
        <w:t>│       └── images/</w:t>
        <w:br/>
        <w:t>│           └── profile.svg</w:t>
        <w:br/>
        <w:t>└── README.md</w:t>
      </w:r>
    </w:p>
    <w:p>
      <w:pPr>
        <w:pStyle w:val="Heading1"/>
      </w:pPr>
      <w:r>
        <w:t>3. Exercise 1 — Basic HTML Document</w:t>
      </w:r>
    </w:p>
    <w:p>
      <w:r>
        <w:t>File: lab2/lab02.html. The page contains the HTML5 doctype, html, head and body sections, UTF-8 and viewport meta tags, and the required title 'Lab 02 - HTML Basics'.</w:t>
      </w:r>
    </w:p>
    <w:p>
      <w:r>
        <w:t>Screenshot to attach: VS Code or Live Server showing lab02.html.</w:t>
      </w:r>
    </w:p>
    <w:p>
      <w:pPr>
        <w:pStyle w:val="Heading1"/>
      </w:pPr>
      <w:r>
        <w:t>4. Exercise 2 — Text Elements</w:t>
      </w:r>
    </w:p>
    <w:p>
      <w:r>
        <w:t>The project demonstrates h1 through h6 headings, paragraphs, strong, em, mark, small, horizontal rule and line breaks.</w:t>
      </w:r>
    </w:p>
    <w:p>
      <w:r>
        <w:t>Screenshot to attach: lab02.html with the text-element demonstration visible.</w:t>
      </w:r>
    </w:p>
    <w:p>
      <w:pPr>
        <w:pStyle w:val="Heading1"/>
      </w:pPr>
      <w:r>
        <w:t>5. Exercise 3 — Hyperlinks</w:t>
      </w:r>
    </w:p>
    <w:p>
      <w:r>
        <w:t>The project includes external links, relative links between pages, mailto email links, telephone links and internal anchor links.</w:t>
      </w:r>
    </w:p>
    <w:p>
      <w:r>
        <w:t>Screenshot to attach: navigation.html showing the different link types.</w:t>
      </w:r>
    </w:p>
    <w:p>
      <w:pPr>
        <w:pStyle w:val="Heading1"/>
      </w:pPr>
      <w:r>
        <w:t>6. Exercise 4 — Images</w:t>
      </w:r>
    </w:p>
    <w:p>
      <w:r>
        <w:t>The profile page uses a local profile image with descriptive alt text and explicit width and height attributes.</w:t>
      </w:r>
    </w:p>
    <w:p>
      <w:r>
        <w:t>Screenshot to attach: profile.html with the profile image visible.</w:t>
      </w:r>
    </w:p>
    <w:p>
      <w:pPr>
        <w:pStyle w:val="Heading1"/>
      </w:pPr>
      <w:r>
        <w:t>7. Task 1 — Personal Profile Page</w:t>
      </w:r>
    </w:p>
    <w:p>
      <w:r>
        <w:t>File: lab2/profile.html. It includes the student's name as an h1 heading, a brief biography, profile image and contact information.</w:t>
      </w:r>
    </w:p>
    <w:p>
      <w:r>
        <w:t>Screenshot to attach: completed profile page.</w:t>
      </w:r>
    </w:p>
    <w:p>
      <w:pPr>
        <w:pStyle w:val="Heading1"/>
      </w:pPr>
      <w:r>
        <w:t>8. Task 2 — Course Schedule Table</w:t>
      </w:r>
    </w:p>
    <w:p>
      <w:r>
        <w:t>File: lab2/schedule.html. Days are table columns, time slots are rows, course names are placed in the cells, and the lunch/free period uses colspan="5".</w:t>
      </w:r>
    </w:p>
    <w:p>
      <w:r>
        <w:t>Screenshot to attach: completed schedule table.</w:t>
      </w:r>
    </w:p>
    <w:p>
      <w:pPr>
        <w:pStyle w:val="Heading1"/>
      </w:pPr>
      <w:r>
        <w:t>9. Task 3 — Navigation Menu</w:t>
      </w:r>
    </w:p>
    <w:p>
      <w:r>
        <w:t>File: lab2/navigation.html. The page uses semantic navigation and includes Home, About, Courses and Contact navigation, internal anchors, relative links and an external UET Peshawar link.</w:t>
      </w:r>
    </w:p>
    <w:p>
      <w:r>
        <w:t>Screenshot to attach: navigation page and successful external UET link.</w:t>
      </w:r>
    </w:p>
    <w:p>
      <w:pPr>
        <w:pStyle w:val="Heading1"/>
      </w:pPr>
      <w:r>
        <w:t>10. Task 4 — Registration Form</w:t>
      </w:r>
    </w:p>
    <w:p>
      <w:r>
        <w:t>File: lab2/registration.html. The form contains full name, registration number, email, password, course dropdown, semester radio buttons, terms checkbox and submit button. HTML required and password-length validation is included.</w:t>
      </w:r>
    </w:p>
    <w:p>
      <w:r>
        <w:t>Screenshot to attach: completed registration form and browser validation if demonstrated.</w:t>
      </w:r>
    </w:p>
    <w:p>
      <w:pPr>
        <w:pStyle w:val="Heading1"/>
      </w:pPr>
      <w:r>
        <w:t>11. Task 5 — GitHub Pages Configuration</w:t>
      </w:r>
    </w:p>
    <w:p>
      <w:r>
        <w:t>The repository is prepared for GitHub Pages. In the GitHub repository, open Settings → Pages, choose deployment from the main branch and save. The generated Pages URL must then be tested.</w:t>
      </w:r>
    </w:p>
    <w:p>
      <w:r>
        <w:t>REQUIRED REAL SCREENSHOT: GitHub Settings → Pages showing the actual branch/deployment status. This cannot be truthfully generated before the student's own GitHub account is used.</w:t>
      </w:r>
    </w:p>
    <w:p>
      <w:pPr>
        <w:pStyle w:val="Heading1"/>
      </w:pPr>
      <w:r>
        <w:t>12. Task 6 — Landing Page</w:t>
      </w:r>
    </w:p>
    <w:p>
      <w:r>
        <w:t>File: lab2/index.html. The landing page provides a professional introduction, links to the lab exercises, GitHub profile link, UET information and responsive layout.</w:t>
      </w:r>
    </w:p>
    <w:p>
      <w:r>
        <w:t>Screenshot to attach: deployed landing page.</w:t>
      </w:r>
    </w:p>
    <w:p>
      <w:pPr>
        <w:pStyle w:val="Heading1"/>
      </w:pPr>
      <w:r>
        <w:t>13. Task 7 — Cross-Page Navigation</w:t>
      </w:r>
    </w:p>
    <w:p>
      <w:r>
        <w:t>The Lab 02 pages use a consistent header/navigation pattern and include paths back to the home page. The project JavaScript is lightweight and highlights the active navigation item where a data-page value is provided.</w:t>
      </w:r>
    </w:p>
    <w:p>
      <w:r>
        <w:t>Screenshot to attach: two or more pages showing consistent navigation.</w:t>
      </w:r>
    </w:p>
    <w:p>
      <w:pPr>
        <w:pStyle w:val="Heading1"/>
      </w:pPr>
      <w:r>
        <w:t>14. Task 8 — GitHub Pages Customization</w:t>
      </w:r>
    </w:p>
    <w:p>
      <w:r>
        <w:t>README.md provides the project description and setup information. lab2/404.html provides a custom not-found page.</w:t>
      </w:r>
    </w:p>
    <w:p>
      <w:r>
        <w:t>Screenshot to attach: README in GitHub and deployed 404 page.</w:t>
      </w:r>
    </w:p>
    <w:p>
      <w:pPr>
        <w:pStyle w:val="Heading1"/>
      </w:pPr>
      <w:r>
        <w:t>15. Task 9 — Form Handling (Extra Marks)</w:t>
      </w:r>
    </w:p>
    <w:p>
      <w:r>
        <w:t>A Formspree-ready contact form is included in navigation.html with name, email and message fields and browser validation.</w:t>
      </w:r>
    </w:p>
    <w:p>
      <w:r>
        <w:t>Important: a real Formspree submission requires the student's own Formspree endpoint. Replace YOUR_FORM_ID with the endpoint from the student's Formspree account and then test it. The assignment does not claim a real submission was completed before that configuration.</w:t>
      </w:r>
    </w:p>
    <w:p>
      <w:r>
        <w:t>Screenshot to attach only after real testing: form submission result.</w:t>
      </w:r>
    </w:p>
    <w:p>
      <w:pPr>
        <w:pStyle w:val="Heading1"/>
      </w:pPr>
      <w:r>
        <w:t>16. Task 10 — Performance Optimization (Optional)</w:t>
      </w:r>
    </w:p>
    <w:p>
      <w:r>
        <w:t>The project uses a local SVG image, deferred JavaScript, semantic HTML, a meta description, responsive CSS and descriptive image alt text. These choices keep the static project lightweight.</w:t>
      </w:r>
    </w:p>
    <w:p>
      <w:r>
        <w:t>Screenshot to attach if your instructor asks for evidence: responsive page at a narrow browser width.</w:t>
      </w:r>
    </w:p>
    <w:p>
      <w:pPr>
        <w:pStyle w:val="Heading1"/>
      </w:pPr>
      <w:r>
        <w:t>17. Task 11 — Repository Structure</w:t>
      </w:r>
    </w:p>
    <w:p>
      <w:r>
        <w:t>The repository is organized into the root landing page, lab1 directory, lab2 directory, CSS, JavaScript, images and README as shown in the lab handout.</w:t>
      </w:r>
    </w:p>
    <w:p>
      <w:r>
        <w:t>Screenshot to attach: GitHub repository file tree.</w:t>
      </w:r>
    </w:p>
    <w:p>
      <w:pPr>
        <w:pStyle w:val="Heading1"/>
      </w:pPr>
      <w:r>
        <w:t>18. Task 12 — GitHub Pages Deployment</w:t>
      </w:r>
    </w:p>
    <w:p>
      <w:r>
        <w:t>Push all project files to GitHub, wait for the Pages build, open the generated URL, test every page, verify links and document the result.</w:t>
      </w:r>
    </w:p>
    <w:p>
      <w:r>
        <w:t>REQUIRED REAL SCREENSHOTS: successful Pages deployment, landing page, profile, schedule, navigation, registration and any configured 404/form result.</w:t>
      </w:r>
    </w:p>
    <w:p>
      <w:pPr>
        <w:pStyle w:val="Heading1"/>
      </w:pPr>
      <w:r>
        <w:t>19. Final Verification Checklist</w:t>
      </w:r>
    </w:p>
    <w:p>
      <w:pPr>
        <w:pStyle w:val="ListBullet"/>
      </w:pPr>
      <w:r>
        <w:t>HTML5 structure is present.</w:t>
      </w:r>
    </w:p>
    <w:p>
      <w:pPr>
        <w:pStyle w:val="ListBullet"/>
      </w:pPr>
      <w:r>
        <w:t>Exercise 1 file lab02.html is included.</w:t>
      </w:r>
    </w:p>
    <w:p>
      <w:pPr>
        <w:pStyle w:val="ListBullet"/>
      </w:pPr>
      <w:r>
        <w:t>h1–h6 and required text-formatting elements are demonstrated.</w:t>
      </w:r>
    </w:p>
    <w:p>
      <w:pPr>
        <w:pStyle w:val="ListBullet"/>
      </w:pPr>
      <w:r>
        <w:t>External, relative, email, telephone and internal links are included.</w:t>
      </w:r>
    </w:p>
    <w:p>
      <w:pPr>
        <w:pStyle w:val="ListBullet"/>
      </w:pPr>
      <w:r>
        <w:t>Profile image has alt text.</w:t>
      </w:r>
    </w:p>
    <w:p>
      <w:pPr>
        <w:pStyle w:val="ListBullet"/>
      </w:pPr>
      <w:r>
        <w:t>Profile page is present.</w:t>
      </w:r>
    </w:p>
    <w:p>
      <w:pPr>
        <w:pStyle w:val="ListBullet"/>
      </w:pPr>
      <w:r>
        <w:t>Schedule table uses colspan for the lunch/free period.</w:t>
      </w:r>
    </w:p>
    <w:p>
      <w:pPr>
        <w:pStyle w:val="ListBullet"/>
      </w:pPr>
      <w:r>
        <w:t>Navigation page is present.</w:t>
      </w:r>
    </w:p>
    <w:p>
      <w:pPr>
        <w:pStyle w:val="ListBullet"/>
      </w:pPr>
      <w:r>
        <w:t>Registration form contains every required field.</w:t>
      </w:r>
    </w:p>
    <w:p>
      <w:pPr>
        <w:pStyle w:val="ListBullet"/>
      </w:pPr>
      <w:r>
        <w:t>Landing page is present.</w:t>
      </w:r>
    </w:p>
    <w:p>
      <w:pPr>
        <w:pStyle w:val="ListBullet"/>
      </w:pPr>
      <w:r>
        <w:t>Consistent navigation is used across Lab 02 pages.</w:t>
      </w:r>
    </w:p>
    <w:p>
      <w:pPr>
        <w:pStyle w:val="ListBullet"/>
      </w:pPr>
      <w:r>
        <w:t>README.md is included.</w:t>
      </w:r>
    </w:p>
    <w:p>
      <w:pPr>
        <w:pStyle w:val="ListBullet"/>
      </w:pPr>
      <w:r>
        <w:t>Custom 404 page is included.</w:t>
      </w:r>
    </w:p>
    <w:p>
      <w:pPr>
        <w:pStyle w:val="ListBullet"/>
      </w:pPr>
      <w:r>
        <w:t>Formspree-ready extra-marks form is included.</w:t>
      </w:r>
    </w:p>
    <w:p>
      <w:pPr>
        <w:pStyle w:val="ListBullet"/>
      </w:pPr>
      <w:r>
        <w:t>Responsive/performance basics are included.</w:t>
      </w:r>
    </w:p>
    <w:p>
      <w:pPr>
        <w:pStyle w:val="ListBullet"/>
      </w:pPr>
      <w:r>
        <w:t>Repository structure matches the lab requirement.</w:t>
      </w:r>
    </w:p>
    <w:p>
      <w:pPr>
        <w:pStyle w:val="ListBullet"/>
      </w:pPr>
      <w:r>
        <w:t>GitHub Pages deployment must be tested from the student's own account.</w:t>
      </w:r>
    </w:p>
    <w:p>
      <w:pPr>
        <w:pStyle w:val="Heading1"/>
      </w:pPr>
      <w:r>
        <w:t>20. Screenshot Order for Final Submission</w:t>
      </w:r>
    </w:p>
    <w:p>
      <w:r>
        <w:t>1. Project folder in VS Code.</w:t>
      </w:r>
    </w:p>
    <w:p>
      <w:r>
        <w:t>2. lab02.html — basic HTML/text elements.</w:t>
      </w:r>
    </w:p>
    <w:p>
      <w:r>
        <w:t>3. profile.html — personal profile.</w:t>
      </w:r>
    </w:p>
    <w:p>
      <w:r>
        <w:t>4. schedule.html — course schedule.</w:t>
      </w:r>
    </w:p>
    <w:p>
      <w:r>
        <w:t>5. navigation.html — navigation and links.</w:t>
      </w:r>
    </w:p>
    <w:p>
      <w:r>
        <w:t>6. registration.html — registration form.</w:t>
      </w:r>
    </w:p>
    <w:p>
      <w:r>
        <w:t>7. GitHub repository file tree.</w:t>
      </w:r>
    </w:p>
    <w:p>
      <w:r>
        <w:t>8. GitHub Settings → Pages.</w:t>
      </w:r>
    </w:p>
    <w:p>
      <w:r>
        <w:t>9. Successful GitHub Pages landing page.</w:t>
      </w:r>
    </w:p>
    <w:p>
      <w:r>
        <w:t>10. Deployed profile page.</w:t>
      </w:r>
    </w:p>
    <w:p>
      <w:r>
        <w:t>11. Deployed schedule page.</w:t>
      </w:r>
    </w:p>
    <w:p>
      <w:r>
        <w:t>12. Deployed navigation page.</w:t>
      </w:r>
    </w:p>
    <w:p>
      <w:r>
        <w:t>13. Deployed registration page.</w:t>
      </w:r>
    </w:p>
    <w:p>
      <w:r>
        <w:t>14. Custom 404 page.</w:t>
      </w:r>
    </w:p>
    <w:p>
      <w:r>
        <w:t>15. Formspree result, only if Task 9 is configured and tested.</w:t>
      </w:r>
    </w:p>
    <w:p>
      <w:pPr>
        <w:pStyle w:val="Heading1"/>
      </w:pPr>
      <w:r>
        <w:t>21. Conclusion</w:t>
      </w:r>
    </w:p>
    <w:p>
      <w:r>
        <w:t>The project implements the HTML and GitHub Pages requirements listed in CS 224L Lab 02. The remaining account-specific evidence is limited to screenshots of the student's actual GitHub Pages deployment and, if attempted, the student's actual Formspree configuration/submission.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